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  <w:shd w:val="clear" w:color="auto" w:fill="1B3A6B"/>
      </w:pPr>
      <w:r>
        <w:rPr>
          <w:rFonts w:ascii="Arial" w:hAnsi="Arial"/>
          <w:b/>
          <w:color w:val="FFFFFF"/>
          <w:sz w:val="52"/>
        </w:rPr>
        <w:t xml:space="preserve">  PLAN ESTRATEGICO QA TESTER  </w:t>
      </w:r>
    </w:p>
    <w:p>
      <w:pPr>
        <w:jc w:val="center"/>
        <w:shd w:val="clear" w:color="auto" w:fill="2E75B6"/>
      </w:pPr>
      <w:r>
        <w:rPr>
          <w:rFonts w:ascii="Arial" w:hAnsi="Arial"/>
          <w:color w:val="FFFFFF"/>
          <w:sz w:val="28"/>
        </w:rPr>
        <w:t xml:space="preserve">  De cero al primer trabajo en dolares  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Facundo | 1-2 horas por dia | 8 meses estimados</w:t>
      </w:r>
    </w:p>
    <w:p>
      <w:r>
        <w:br w:type="page"/>
      </w:r>
    </w:p>
    <w:p>
      <w:pPr>
        <w:spacing w:before="360" w:after="120"/>
        <w:pBdr>
          <w:bottom w:val="single" w:sz="16" w:space="1" w:color="1B3A6B"/>
        </w:pBdr>
      </w:pPr>
      <w:r>
        <w:rPr>
          <w:rFonts w:ascii="Arial" w:hAnsi="Arial"/>
          <w:b/>
          <w:color w:val="1B3A6B"/>
          <w:sz w:val="32"/>
        </w:rPr>
        <w:t>INTRODUCCION Y METODOLOGIA</w:t>
      </w:r>
    </w:p>
    <w:p>
      <w:pPr>
        <w:spacing w:after="80"/>
      </w:pPr>
      <w:r>
        <w:rPr>
          <w:rFonts w:ascii="Arial" w:hAnsi="Arial"/>
          <w:sz w:val="22"/>
        </w:rPr>
        <w:t>Este plan esta disenado para que no te saltes ningun tema, ya sea teorico o practico. Cada semana combina teoria (conceptos, lectura, videos) con practica concreta (ejercicios en apps reales, herramientas, documentacion). Seguilo en orden: cada fase construye sobre la anterior.</w:t>
      </w:r>
    </w:p>
    <w:p>
      <w:pPr>
        <w:spacing w:before="80" w:after="160"/>
        <w:ind w:left="432" w:right="432"/>
        <w:shd w:val="clear" w:color="auto" w:fill="EBF3FB"/>
      </w:pPr>
      <w:r>
        <w:rPr>
          <w:rFonts w:ascii="Arial" w:hAnsi="Arial"/>
          <w:i/>
          <w:sz w:val="22"/>
        </w:rPr>
        <w:t>💡 Tu background de enfermeria es una ventaja real. La atencion al detalle y el pensamiento critico que usas todos los dias es exactamente lo que hace a un buen QA. Mencionalo siempre en entrevistas.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Estructura del plan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Duracion total: 8 meses (con 1-2 hs/dia)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4 Fases: Manual → APIs → Automatizacion → Empleabilidad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Cada semana tiene: tema, teoria a estudiar y practica concreta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Al final de cada fase: checklist de validacion antes de avanzar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Regla de oro</w:t>
      </w:r>
    </w:p>
    <w:p>
      <w:pPr>
        <w:spacing w:before="80" w:after="160"/>
        <w:ind w:left="432" w:right="432"/>
        <w:shd w:val="clear" w:color="auto" w:fill="EBF3FB"/>
      </w:pPr>
      <w:r>
        <w:rPr>
          <w:rFonts w:ascii="Arial" w:hAnsi="Arial"/>
          <w:i/>
          <w:sz w:val="22"/>
        </w:rPr>
        <w:t>💡 No pases a la siguiente semana si no pudiste practicar lo teorico. El 70% del aprendizaje real viene de hacer, no de ver videos.</w:t>
      </w:r>
    </w:p>
    <w:p>
      <w:r>
        <w:br w:type="page"/>
      </w:r>
    </w:p>
    <w:p>
      <w:pPr>
        <w:spacing w:before="320" w:after="160"/>
        <w:shd w:val="clear" w:color="auto" w:fill="1B3A6B"/>
      </w:pPr>
      <w:r>
        <w:rPr>
          <w:rFonts w:ascii="Arial" w:hAnsi="Arial"/>
          <w:b/>
          <w:color w:val="FFFFFF"/>
          <w:sz w:val="28"/>
        </w:rPr>
        <w:t xml:space="preserve">  FASE 1: TESTING MANUAL  (Meses 1-2)</w:t>
      </w:r>
    </w:p>
    <w:p>
      <w:pPr>
        <w:spacing w:after="80"/>
      </w:pPr>
      <w:r>
        <w:rPr>
          <w:rFonts w:ascii="Arial" w:hAnsi="Arial"/>
          <w:sz w:val="22"/>
        </w:rPr>
        <w:t>Fundamentos de QA, tipos de testing, casos de prueba y reporte de bugs. Sin codigo todavia. Al terminar esta fase vas a poder trabajar como QA Manual Junior.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59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Teoria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Practica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Que es QA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Diferencia QA/QC/Testing, roles en el equipo, ciclo de vida del software (SDLC)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Leer sobre SDLC en softwaretestinghelp.com. Escribir con tus palabras que hace un QA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Tipos de testing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Funcional, no funcional, regresion, smoke, sanity, exploratorio, caja negra/blanca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Para cada tipo: escribir 1 ejemplo concreto de cuando usarlo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Casos de prueba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Estructura: ID, titulo, precondicion, pasos, resultado esperado vs obtenido, estado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Crear 10 casos de prueba para el login de Sauce Demo (saucedemo.com)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4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Tecnicas de diseno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Particion de equivalencia, valores limite, tabla de decision, casos de uso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Aplicar particion de equivalencia y valores limite al formulario de registro de The Internet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5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Reporte de bugs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Estructura de un buen bug: titulo claro, pasos para reproducir, resultado esperado vs real, severidad, prioridad, evidencia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Encontrar 5 bugs en Buggy Cars (buggy.justtestit.org) y documentarlos completos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6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Severidad y prioridad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Diferencia severidad vs prioridad, criterios para clasificar, impacto en el negocio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Reclasificar los 5 bugs de la semana anterior con severidad y prioridad justificadas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7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Plan de pruebas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Que incluye un test plan: alcance, objetivos, recursos, criterios de entrada/salida, riesgos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Escribir un plan de pruebas simple para el flujo de compra de Sauce Demo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8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Metodologias agiles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Scrum y Kanban basico, rol del QA en sprints, definicion de Done, criterios de aceptacion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Crear un tablero en Trello simulando un sprint con bugs y tareas de testing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Checklist Fase 1 (antes de avanzar)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escribir un caso de prueba completo sin mirar ejemplos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reportar un bug con toda la informacion necesaria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Entendes la diferencia entre severidad y prioridad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Tenes al menos 20 casos de prueba documentados en Google Sheets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explicar que es regresion, smoke y exploratorio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Recursos Fase 1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softwaretestinghelp.com — teoria gratuita muy completa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saucedemo.com — app de practica con usuario: standard_user / pass: secret_sauce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the-internet.herokuapp.com — ejercicios variados de formularios y UI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buggy.justtestit.org — app con bugs reales para encontrar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Canal YouTube: Sdetlabs — practico y en ingles</w:t>
      </w:r>
    </w:p>
    <w:p>
      <w:r>
        <w:br w:type="page"/>
      </w:r>
    </w:p>
    <w:p>
      <w:pPr>
        <w:spacing w:before="320" w:after="160"/>
        <w:shd w:val="clear" w:color="auto" w:fill="2E75B6"/>
      </w:pPr>
      <w:r>
        <w:rPr>
          <w:rFonts w:ascii="Arial" w:hAnsi="Arial"/>
          <w:b/>
          <w:color w:val="FFFFFF"/>
          <w:sz w:val="28"/>
        </w:rPr>
        <w:t xml:space="preserve">  FASE 2: API TESTING + SQL  (Mes 3-4)</w:t>
      </w:r>
    </w:p>
    <w:p>
      <w:pPr>
        <w:spacing w:after="80"/>
      </w:pPr>
      <w:r>
        <w:rPr>
          <w:rFonts w:ascii="Arial" w:hAnsi="Arial"/>
          <w:sz w:val="22"/>
        </w:rPr>
        <w:t>Esta es la diferencia entre un QA junior comun y uno que consigue trabajo rapido. Las empresas modernas usan APIs para todo. Saber testearlas te hace mucho mas valioso.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59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Teoria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Practica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9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Que es una API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REST vs SOAP, HTTP: GET/POST/PUT/DELETE, status codes (200, 400, 404, 500), headers, body, JSON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Leer la documentacion de reqres.in y hacer GET /users desde el navegador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10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Postman basico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Instalar Postman, crear colecciones, variables de entorno, enviar requests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Hacer todos los endpoints de reqres.in: GET, POST, PUT, DELETE con Postman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Validaciones en Postman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Tests en Postman con JavaScript: pm.test, pm.expect, validar status code, body, tiempo de respuesta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Agregar al menos 3 assertions automaticas a cada request de la coleccion anterior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12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Autenticacion en APIs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Basic Auth, API Keys, Bearer Token, OAuth 2.0 basico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Practicar autenticacion con la API de GitHub (publica y gratuita)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SQL basico - parte 1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SELECT, FROM, WHERE, ORDER BY, LIMIT. Tipos de datos. Base de datos relacional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Completar los modulos 1-4 de sqlzoo.net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14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SQL basico - parte 2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JOIN (INNER, LEFT, RIGHT), GROUP BY, COUNT, SUM, AVG, subconsultas simples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Completar modulos 5-8 de sqlzoo.net. Practicar en sqlfiddle.com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15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Testing de BD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Como verificar datos en base de datos, queries de validacion post-deploy, integridad de datos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Dado un escenario de prueba, escribir las queries SQL para verificar los resultados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16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Proyecto integrador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Combinar API testing + SQL en un caso real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Documentar el testing completo de una API: plan, casos, ejecucion en Postman, validacion SQL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Checklist Fase 2 (antes de avanzar)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hacer GET/POST/PUT/DELETE en Postman sin ayuda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Tus requests tienen assertions automaticas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Entendes que significa un 401, 403, 404, 500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escribir un SELECT con JOIN y WHERE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Tenes una coleccion de Postman con al menos 15 requests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Recursos Fase 2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reqres.in — API de practica gratuita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jsonplaceholder.typicode.com — otra API de practica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learning.postman.com — curso oficial gratuito de Postman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sqlzoo.net — SQL interactivo gratuito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sqlfiddle.com — entorno SQL online para practicar</w:t>
      </w:r>
    </w:p>
    <w:p>
      <w:r>
        <w:br w:type="page"/>
      </w:r>
    </w:p>
    <w:p>
      <w:pPr>
        <w:spacing w:before="320" w:after="160"/>
        <w:shd w:val="clear" w:color="auto" w:fill="1A6B3A"/>
      </w:pPr>
      <w:r>
        <w:rPr>
          <w:rFonts w:ascii="Arial" w:hAnsi="Arial"/>
          <w:b/>
          <w:color w:val="FFFFFF"/>
          <w:sz w:val="28"/>
        </w:rPr>
        <w:t xml:space="preserve">  FASE 3: AUTOMATIZACION  (Mes 5-7)</w:t>
      </w:r>
    </w:p>
    <w:p>
      <w:pPr>
        <w:spacing w:after="80"/>
      </w:pPr>
      <w:r>
        <w:rPr>
          <w:rFonts w:ascii="Arial" w:hAnsi="Arial"/>
          <w:sz w:val="22"/>
        </w:rPr>
        <w:t>Aca es donde el sueldo sube. Un QA que sabe automatizar gana 2x o 3x mas que uno manual. Vas a aprender Cypress con JavaScript, el framework mas pedido hoy en 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59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Teoria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Practica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17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JavaScript basico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Variables, funciones, arrays, objetos, condicionales, bucles, callbacks, promesas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Completar los primeros 5 capitulos de javascript.info (gratis)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18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JavaScript para QA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Arrow functions, async/await, destructuring, template literals, modulos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Hacer los ejercicios de javascript.info capitulos 6-9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19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Git y GitHub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git init, add, commit, push, pull, branches, merge, pull requests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Crear cuenta en GitHub, subir tu primera coleccion de Postman como archivo JSON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20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intro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Instalar Node.js y Cypress, estructura de un test, cy.visit, cy.get, cy.click, cy.type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Instalar Cypress y correr el primer test en saucedemo.com: visitar la pagina y hacer login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selectores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cy.get con CSS selectors, cy.contains, cy.find, buenas practicas con data-testid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Escribir tests para agregar productos al carrito en Sauce Demo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22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assertions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should('be.visible'), should('have.text'), should('equal'), expect()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Agregar assertions a todos los tests anteriores. Verificar mensajes de error de login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flujos completos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beforeEach, hooks, fixtures, comandos personalizados, organizacion de tests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Automatizar el flujo completo: login → agregar al carrito → checkout → confirmacion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24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reportes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Mochawesome reporter, capturas de pantalla, videos de ejecucion, CI basico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Configurar Mochawesome y generar un reporte HTML de tus tests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25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Cypress - avanzado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Intercept para mockear APIs, testing de formularios, manejo de iframes basico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Agregar cy.intercept para validar que las llamadas a la API son correctas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26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Proyecto final automatizacion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Proyecto completo con manual + API + automatizacion documentado en GitHub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Subir proyecto completo a GitHub con README explicando que testeaste y como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Checklist Fase 3 (antes de avanzar)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Tenes un proyecto en GitHub con tests de Cypress funcionando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Tus tests cubren al menos 3 flujos completos de una app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Sabes correr los tests y ver el reporte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Entendes cy.get, cy.click, cy.type y las assertions principales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Podes explicar por que automatizar y cuando NO automatizar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Recursos Fase 3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javascript.info — el mejor recurso gratuito para aprender JS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docs.cypress.io — documentacion oficial con ejemplos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Udemy: 'Cypress - Modern Automation Testing from Scratch' (compralo en oferta a $10-15)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learngitbranching.js.org — Git de forma visual e interactiva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Canal YouTube: Midudev — JavaScript moderno en espanol</w:t>
      </w:r>
    </w:p>
    <w:p>
      <w:r>
        <w:br w:type="page"/>
      </w:r>
    </w:p>
    <w:p>
      <w:pPr>
        <w:spacing w:before="320" w:after="160"/>
        <w:shd w:val="clear" w:color="auto" w:fill="6B1B3A"/>
      </w:pPr>
      <w:r>
        <w:rPr>
          <w:rFonts w:ascii="Arial" w:hAnsi="Arial"/>
          <w:b/>
          <w:color w:val="FFFFFF"/>
          <w:sz w:val="28"/>
        </w:rPr>
        <w:t xml:space="preserve">  FASE 4: EMPLEABILIDAD  (Mes 8)</w:t>
      </w:r>
    </w:p>
    <w:p>
      <w:pPr>
        <w:spacing w:after="80"/>
      </w:pPr>
      <w:r>
        <w:rPr>
          <w:rFonts w:ascii="Arial" w:hAnsi="Arial"/>
          <w:sz w:val="22"/>
        </w:rPr>
        <w:t>Tenes las habilidades. Ahora hay que mostrarselas al mundo y conseguir ese primer trabajo o cliente en dolares.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59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Teoria</w:t>
            </w:r>
          </w:p>
        </w:tc>
        <w:tc>
          <w:tcPr>
            <w:tcW w:type="dxa" w:w="4032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Practica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27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CV y LinkedIn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CV en ingles para roles remotos, LinkedIn optimizado con keywords de QA, foto profesional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Armar CV de una pagina en ingles. Actualizar LinkedIn con tu stack: Cypress, Postman, SQL, Jira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28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Portfolio en GitHub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README profesional, documentar proyectos, descripcion del problema y solucion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Documentar tus 3 mejores proyectos de QA en GitHub con README detallado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29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ISTQB Foundation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Estudiar el syllabus oficial: fundamentos de testing, gestion de pruebas, herramientas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Hacer preguntas de practica del ISTQB en istqb.org (simulacros gratuitos)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7"/>
          </w:tcPr>
          <w:p>
            <w:r>
              <w:rPr>
                <w:rFonts w:ascii="Arial" w:hAnsi="Arial"/>
                <w:b/>
                <w:sz w:val="20"/>
              </w:rPr>
              <w:t>Sem 30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Busqueda activa</w:t>
            </w:r>
          </w:p>
        </w:tc>
        <w:tc>
          <w:tcPr>
            <w:tcW w:type="dxa" w:w="4032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Como aplicar en Upwork, Torre.co, LinkedIn. Como escribir una propuesta que gane. Entrevistas tecnicas de QA</w:t>
            </w:r>
          </w:p>
        </w:tc>
        <w:tc>
          <w:tcPr>
            <w:tcW w:type="dxa" w:w="4032"/>
            <w:shd w:val="clear" w:color="auto" w:fill="F0F7E6"/>
          </w:tcPr>
          <w:p>
            <w:r>
              <w:rPr>
                <w:rFonts w:ascii="Arial" w:hAnsi="Arial"/>
                <w:b w:val="0"/>
                <w:sz w:val="20"/>
              </w:rPr>
              <w:t>Aplicar a 10 posiciones remotas de QA Junior en Torre.co y LinkedIn esta semana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Donde buscar trabajo/clientes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Torre.co — el mejor para trabajo remoto LATAM en ingles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LinkedIn — perfil en ingles, conectate con recruiters de empresas tech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Upwork — para freelance, empeza con proyectos chicos de testing manual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Workana — para primeros clientes en espanol mientras construis reputacion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GetOnBrd — bolsa de trabajo tech orientada a Argentina/LATAM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Remotive.com — lista curada de trabajos remotos tech en dolares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Que mostrar en entrevistas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Tu proyecto de Cypress en GitHub (link directo)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Una coleccion de Postman con assertions automaticas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Casos de prueba documentados en Google Sheets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Tu metodologia para encontrar bugs (explicalo en voz alta)</w:t>
      </w:r>
    </w:p>
    <w:p>
      <w:pPr>
        <w:spacing w:before="80" w:after="160"/>
        <w:ind w:left="432" w:right="432"/>
        <w:shd w:val="clear" w:color="auto" w:fill="EBF3FB"/>
      </w:pPr>
      <w:r>
        <w:rPr>
          <w:rFonts w:ascii="Arial" w:hAnsi="Arial"/>
          <w:i/>
          <w:sz w:val="22"/>
        </w:rPr>
        <w:t>💡 Podes testear apps publicas como Mercado Libre, OLX o cualquier sitio que uses. Documentar bugs encontrados en apps reales es muy valorado aunque no sean errores 'oficiales'.</w:t>
      </w:r>
    </w:p>
    <w:p>
      <w:r>
        <w:br w:type="page"/>
      </w:r>
    </w:p>
    <w:p>
      <w:pPr>
        <w:spacing w:before="360" w:after="120"/>
        <w:pBdr>
          <w:bottom w:val="single" w:sz="16" w:space="1" w:color="1B3A6B"/>
        </w:pBdr>
      </w:pPr>
      <w:r>
        <w:rPr>
          <w:rFonts w:ascii="Arial" w:hAnsi="Arial"/>
          <w:b/>
          <w:color w:val="1B3A6B"/>
          <w:sz w:val="32"/>
        </w:rPr>
        <w:t>HERRAMIENTAS QUE DEBES CONOCER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Para que sirve</w:t>
            </w:r>
          </w:p>
        </w:tc>
        <w:tc>
          <w:tcPr>
            <w:tcW w:type="dxa" w:w="5328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Como empezar</w:t>
            </w:r>
          </w:p>
        </w:tc>
      </w:tr>
      <w:tr>
        <w:tc>
          <w:tcPr>
            <w:tcW w:type="dxa" w:w="2160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Jira</w:t>
            </w:r>
          </w:p>
        </w:tc>
        <w:tc>
          <w:tcPr>
            <w:tcW w:type="dxa" w:w="4320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Gestion de bugs y tareas en equipos agiles</w:t>
            </w:r>
          </w:p>
        </w:tc>
        <w:tc>
          <w:tcPr>
            <w:tcW w:type="dxa" w:w="532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Crear cuenta gratuita en atlassian.com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Postman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Testing de APIs REST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postman.com — descargar version desktop</w:t>
            </w:r>
          </w:p>
        </w:tc>
      </w:tr>
      <w:tr>
        <w:tc>
          <w:tcPr>
            <w:tcW w:type="dxa" w:w="2160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Cypress</w:t>
            </w:r>
          </w:p>
        </w:tc>
        <w:tc>
          <w:tcPr>
            <w:tcW w:type="dxa" w:w="4320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Automatizacion de tests end-to-end</w:t>
            </w:r>
          </w:p>
        </w:tc>
        <w:tc>
          <w:tcPr>
            <w:tcW w:type="dxa" w:w="532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docs.cypress.io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Git / GitHub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Control de versiones y portfolio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learngitbranching.js.org</w:t>
            </w:r>
          </w:p>
        </w:tc>
      </w:tr>
      <w:tr>
        <w:tc>
          <w:tcPr>
            <w:tcW w:type="dxa" w:w="2160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Google Sheets</w:t>
            </w:r>
          </w:p>
        </w:tc>
        <w:tc>
          <w:tcPr>
            <w:tcW w:type="dxa" w:w="4320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Casos de prueba y documentacion</w:t>
            </w:r>
          </w:p>
        </w:tc>
        <w:tc>
          <w:tcPr>
            <w:tcW w:type="dxa" w:w="532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sheets.google.com — ya la tenes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TestRail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Gestion de casos de prueba profesional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testrail.com — version trial gratuita</w:t>
            </w:r>
          </w:p>
        </w:tc>
      </w:tr>
      <w:tr>
        <w:tc>
          <w:tcPr>
            <w:tcW w:type="dxa" w:w="2160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Chrome DevTools</w:t>
            </w:r>
          </w:p>
        </w:tc>
        <w:tc>
          <w:tcPr>
            <w:tcW w:type="dxa" w:w="4320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Inspeccionar elementos, network, consola</w:t>
            </w:r>
          </w:p>
        </w:tc>
        <w:tc>
          <w:tcPr>
            <w:tcW w:type="dxa" w:w="532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F12 en cualquier navegador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VS Code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Editor de codigo para Cypress y JS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code.visualstudio.com — gratis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6" w:space="1" w:color="1B3A6B"/>
        </w:pBdr>
      </w:pPr>
      <w:r>
        <w:rPr>
          <w:rFonts w:ascii="Arial" w:hAnsi="Arial"/>
          <w:b/>
          <w:color w:val="1B3A6B"/>
          <w:sz w:val="32"/>
        </w:rPr>
        <w:t>CERTIFICACION ISTQB</w:t>
      </w:r>
    </w:p>
    <w:p>
      <w:pPr>
        <w:spacing w:after="80"/>
      </w:pPr>
      <w:r>
        <w:rPr>
          <w:rFonts w:ascii="Arial" w:hAnsi="Arial"/>
          <w:sz w:val="22"/>
        </w:rPr>
        <w:t>La certificacion ISTQB Foundation Level es el estandar internacional para QA. Es muy valorada por empresas que contratan remoto y te diferencia de otros candidatos sin experiencia formal.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Que cubre el examen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Fundamentos de testing: por que es necesario, principios, proceso de testing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Testing a lo largo del ciclo de vida del software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Tecnicas de diseno de pruebas (caja negra y caja blanca)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Gestion de pruebas: estimacion, monitoreo, gestion de defectos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Herramientas de soporte al testing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Como prepararse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Descargar el syllabus oficial GRATIS en istqb.org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Hacer simulacros de examen en istqb.org y en testprepexams.com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El examen tiene 40 preguntas multiple choice, necesitas 65% para aprobar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Costo aproximado: USD 150-250 (varia segun pais y proveedor)</w:t>
      </w:r>
    </w:p>
    <w:p>
      <w:pPr>
        <w:spacing w:before="80" w:after="160"/>
        <w:ind w:left="432" w:right="432"/>
        <w:shd w:val="clear" w:color="auto" w:fill="EBF3FB"/>
      </w:pPr>
      <w:r>
        <w:rPr>
          <w:rFonts w:ascii="Arial" w:hAnsi="Arial"/>
          <w:i/>
          <w:sz w:val="22"/>
        </w:rPr>
        <w:t>💡 No es obligatorio para conseguir trabajo, pero seniala seriedad y conocimiento formal. Rendir ISTQB en el mes 7-8 es el timing ideal: ya tenes la experiencia practica para entender bien la teoria.</w:t>
      </w:r>
    </w:p>
    <w:p>
      <w:r>
        <w:br w:type="page"/>
      </w:r>
    </w:p>
    <w:p>
      <w:pPr>
        <w:spacing w:before="360" w:after="120"/>
        <w:pBdr>
          <w:bottom w:val="single" w:sz="16" w:space="1" w:color="1B3A6B"/>
        </w:pBdr>
      </w:pPr>
      <w:r>
        <w:rPr>
          <w:rFonts w:ascii="Arial" w:hAnsi="Arial"/>
          <w:b/>
          <w:color w:val="1B3A6B"/>
          <w:sz w:val="32"/>
        </w:rPr>
        <w:t>RESUMEN: TU CAMINO EN 8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2016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608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Que aprendes</w:t>
            </w:r>
          </w:p>
        </w:tc>
        <w:tc>
          <w:tcPr>
            <w:tcW w:type="dxa" w:w="3888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Meta concreta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Mes 1-2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Testing Manual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Casos de prueba, reporte de bugs, Jira, metodologias agiles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20+ casos documentados, 10+ bugs reportados</w:t>
            </w:r>
          </w:p>
        </w:tc>
      </w:tr>
      <w:tr>
        <w:tc>
          <w:tcPr>
            <w:tcW w:type="dxa" w:w="1296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Mes 3-4</w:t>
            </w:r>
          </w:p>
        </w:tc>
        <w:tc>
          <w:tcPr>
            <w:tcW w:type="dxa" w:w="2016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APIs y SQL</w:t>
            </w:r>
          </w:p>
        </w:tc>
        <w:tc>
          <w:tcPr>
            <w:tcW w:type="dxa" w:w="460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Postman con assertions, SQL con JOINs, validacion de datos</w:t>
            </w:r>
          </w:p>
        </w:tc>
        <w:tc>
          <w:tcPr>
            <w:tcW w:type="dxa" w:w="388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Coleccion Postman con 15+ requests y assertions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Mes 5-7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Automatizacion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JavaScript basico, Cypress, Git, proyecto en GitHub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rFonts w:ascii="Arial" w:hAnsi="Arial"/>
                <w:b w:val="0"/>
                <w:sz w:val="20"/>
              </w:rPr>
              <w:t>Proyecto Cypress con 3+ flujos automatizados en GitHub</w:t>
            </w:r>
          </w:p>
        </w:tc>
      </w:tr>
      <w:tr>
        <w:tc>
          <w:tcPr>
            <w:tcW w:type="dxa" w:w="1296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Mes 8</w:t>
            </w:r>
          </w:p>
        </w:tc>
        <w:tc>
          <w:tcPr>
            <w:tcW w:type="dxa" w:w="2016"/>
            <w:shd w:val="clear" w:color="auto" w:fill="F5F9FF"/>
          </w:tcPr>
          <w:p>
            <w:r>
              <w:rPr>
                <w:rFonts w:ascii="Arial" w:hAnsi="Arial"/>
                <w:b/>
                <w:sz w:val="20"/>
              </w:rPr>
              <w:t>Empleabilidad</w:t>
            </w:r>
          </w:p>
        </w:tc>
        <w:tc>
          <w:tcPr>
            <w:tcW w:type="dxa" w:w="460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CV en ingles, LinkedIn, portfolio, ISTQB, busqueda activa</w:t>
            </w:r>
          </w:p>
        </w:tc>
        <w:tc>
          <w:tcPr>
            <w:tcW w:type="dxa" w:w="3888"/>
            <w:shd w:val="clear" w:color="auto" w:fill="F5F9FF"/>
          </w:tcPr>
          <w:p>
            <w:r>
              <w:rPr>
                <w:rFonts w:ascii="Arial" w:hAnsi="Arial"/>
                <w:b w:val="0"/>
                <w:sz w:val="20"/>
              </w:rPr>
              <w:t>10+ aplicaciones enviadas, primer entrevista tecnica</w:t>
            </w:r>
          </w:p>
        </w:tc>
      </w:tr>
    </w:tbl>
    <w:p/>
    <w:p>
      <w:pPr>
        <w:spacing w:before="320"/>
        <w:shd w:val="clear" w:color="auto" w:fill="EBF3FB"/>
      </w:pPr>
      <w:r>
        <w:rPr>
          <w:rFonts w:ascii="Arial" w:hAnsi="Arial"/>
          <w:i/>
          <w:sz w:val="22"/>
        </w:rPr>
        <w:t xml:space="preserve">  Recorda: no saltes semanas. Cada concepto construye sobre el anterior. La constancia de 1-2 hs diarias durante 8 meses te lleva mas lejos que 8 hs en un dia y nada el resto de la semana. Ante cualquier duda, preguntale a Claude.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